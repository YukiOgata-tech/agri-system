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農業データ×AI支援システム 概要</w:t>
      </w:r>
    </w:p>
    <w:p/>
    <w:p>
      <w:r>
        <w:t>■ コンセプト</w:t>
      </w:r>
    </w:p>
    <w:p>
      <w:r>
        <w:t>「記録は無料、分析と活用で価値を出す」</w:t>
      </w:r>
    </w:p>
    <w:p/>
    <w:p>
      <w:r>
        <w:t>農作業の記録をベースに、AIが分析・予測・改善提案を行う農業支援サービスです。</w:t>
      </w:r>
    </w:p>
    <w:p/>
    <w:p>
      <w:r>
        <w:t>■ 基本の仕組み</w:t>
      </w:r>
    </w:p>
    <w:p>
      <w:r>
        <w:t>① 記録（無料）</w:t>
      </w:r>
    </w:p>
    <w:p>
      <w:r>
        <w:t>② データ蓄積</w:t>
      </w:r>
    </w:p>
    <w:p>
      <w:r>
        <w:t>③ AI分析（有料）</w:t>
      </w:r>
    </w:p>
    <w:p/>
    <w:p>
      <w:r>
        <w:t>■ 無料機能</w:t>
      </w:r>
    </w:p>
    <w:p>
      <w:r>
        <w:t>・農作業の記録（収穫・出荷・作業・コストなど）</w:t>
      </w:r>
    </w:p>
    <w:p>
      <w:r>
        <w:t>・日報・メモ</w:t>
      </w:r>
    </w:p>
    <w:p>
      <w:r>
        <w:t>・データ蓄積（ハウスごと）</w:t>
      </w:r>
    </w:p>
    <w:p>
      <w:r>
        <w:t>・過去データ取り込み（Excel/CSV対応）</w:t>
      </w:r>
    </w:p>
    <w:p/>
    <w:p>
      <w:r>
        <w:t>■ 有料機能</w:t>
      </w:r>
    </w:p>
    <w:p>
      <w:r>
        <w:t>・AI日次レポート（評価・改善提案）</w:t>
      </w:r>
    </w:p>
    <w:p>
      <w:r>
        <w:t>・リスク検知（病害・異常）</w:t>
      </w:r>
    </w:p>
    <w:p>
      <w:r>
        <w:t>・収量・成長予測</w:t>
      </w:r>
    </w:p>
    <w:p>
      <w:r>
        <w:t>・週間・年間分析</w:t>
      </w:r>
    </w:p>
    <w:p>
      <w:r>
        <w:t>・AI相談機能（チャット）</w:t>
      </w:r>
    </w:p>
    <w:p/>
    <w:p>
      <w:r>
        <w:t>■ 天候データ活用</w:t>
      </w:r>
    </w:p>
    <w:p>
      <w:r>
        <w:t>・天気データ取得</w:t>
      </w:r>
    </w:p>
    <w:p>
      <w:r>
        <w:t>・生育との関連分析</w:t>
      </w:r>
    </w:p>
    <w:p>
      <w:r>
        <w:t>・予測への活用</w:t>
      </w:r>
    </w:p>
    <w:p/>
    <w:p>
      <w:r>
        <w:t>■ 外部連携（将来）</w:t>
      </w:r>
    </w:p>
    <w:p>
      <w:r>
        <w:t>・KSAS（クボタ）などとの連携</w:t>
      </w:r>
    </w:p>
    <w:p>
      <w:r>
        <w:t>・既存データ活用</w:t>
      </w:r>
    </w:p>
    <w:p>
      <w:r>
        <w:t>・二重入力の削減</w:t>
      </w:r>
    </w:p>
    <w:p/>
    <w:p>
      <w:r>
        <w:t>■ 強み</w:t>
      </w:r>
    </w:p>
    <w:p>
      <w:r>
        <w:t>・記録無料で導入しやすい</w:t>
      </w:r>
    </w:p>
    <w:p>
      <w:r>
        <w:t>・データが資産になる</w:t>
      </w:r>
    </w:p>
    <w:p>
      <w:r>
        <w:t>・AIで判断精度向上</w:t>
      </w:r>
    </w:p>
    <w:p>
      <w:r>
        <w:t>・使うほど精度が上がる</w:t>
      </w:r>
    </w:p>
    <w:p>
      <w:r>
        <w:t>・既存データも活用可能</w:t>
      </w:r>
    </w:p>
    <w:p/>
    <w:p>
      <w:r>
        <w:t>■ 料金モデル</w:t>
      </w:r>
    </w:p>
    <w:p>
      <w:r>
        <w:t>無料：記録・保存・インポート</w:t>
      </w:r>
    </w:p>
    <w:p>
      <w:r>
        <w:t>有料：AI分析・予測・レポート・相談</w:t>
      </w:r>
    </w:p>
    <w:p/>
    <w:p>
      <w:r>
        <w:t>■ まとめ</w:t>
      </w:r>
    </w:p>
    <w:p>
      <w:r>
        <w:t>「記録を“使えるデータ”に変えるサービス」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